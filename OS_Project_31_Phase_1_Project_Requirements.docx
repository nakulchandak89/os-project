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OPERATING SYSTEMS PROJECT</w:t>
      </w:r>
      <w:r>
        <w:rPr>
          <w:b/>
          <w:sz w:val="32"/>
        </w:rPr>
        <w:br/>
        <w:t>Project #31: Thread Affinity Management for Multi-Core Processors</w:t>
      </w:r>
    </w:p>
    <w:p>
      <w:pPr>
        <w:jc w:val="center"/>
      </w:pPr>
      <w:r>
        <w:rPr>
          <w:i/>
        </w:rPr>
        <w:t>Phase 1 – Project Explanation and Implementation Requirements</w:t>
      </w:r>
    </w:p>
    <w:p>
      <w:pPr>
        <w:pStyle w:val="Heading1"/>
      </w:pPr>
      <w:r>
        <w:t>1. Project Statement</w:t>
      </w:r>
    </w:p>
    <w:p>
      <w:r>
        <w:t>Thread Affinity Management for Multi-Core Processors</w:t>
      </w:r>
    </w:p>
    <w:p>
      <w:r>
        <w:t>Phase 1 Objective: Research thread affinity management techniques for multi-core processors and design a prototype management system.</w:t>
      </w:r>
    </w:p>
    <w:p>
      <w:r>
        <w:t>Phase 1 Tasks:</w:t>
      </w:r>
    </w:p>
    <w:p>
      <w:pPr>
        <w:pStyle w:val="ListBullet"/>
      </w:pPr>
      <w:r>
        <w:t>Study existing thread affinity management strategies for multi-core architectures.</w:t>
      </w:r>
    </w:p>
    <w:p>
      <w:pPr>
        <w:pStyle w:val="ListBullet"/>
      </w:pPr>
      <w:r>
        <w:t>Define performance metrics for thread affinity and core utilization.</w:t>
      </w:r>
    </w:p>
    <w:p>
      <w:pPr>
        <w:pStyle w:val="ListBullet"/>
      </w:pPr>
      <w:r>
        <w:t>Design a prototype thread affinity management system for multi-core processors.</w:t>
      </w:r>
    </w:p>
    <w:p>
      <w:r>
        <w:t>The above wording is taken from the supplied OS project statement. This document explains what those requirements mean and what should be completed for Phase 1.</w:t>
      </w:r>
    </w:p>
    <w:p>
      <w:pPr>
        <w:pStyle w:val="Heading1"/>
      </w:pPr>
      <w:r>
        <w:t>2. What Does This Project Mean?</w:t>
      </w:r>
    </w:p>
    <w:p>
      <w:r>
        <w:t>A modern computer processor has multiple CPU cores. Multiple threads can run on these cores. Normally, the operating system scheduler decides where threads execute and may move a thread between available cores.</w:t>
      </w:r>
    </w:p>
    <w:p>
      <w:r>
        <w:t>Thread affinity means controlling which CPU core or set of CPU cores a particular thread is allowed to run on. Thread affinity management is therefore the process of assigning or restricting threads to selected processor cores.</w:t>
      </w:r>
    </w:p>
    <w:p>
      <w:r>
        <w:t>For this project, the team will build a prototype that demonstrates this concept. The prototype should create multiple threads, apply different affinity settings, run a measurable workload, and observe the resulting performance/core-utilization behavior.</w:t>
      </w:r>
    </w:p>
    <w:p>
      <w:pPr>
        <w:pStyle w:val="Heading1"/>
      </w:pPr>
      <w:r>
        <w:t>3. Simple Example</w:t>
      </w:r>
    </w:p>
    <w:p>
      <w:r>
        <w:t>Suppose a computer has 4 CPU cores: Core 0, Core 1, Core 2 and Core 3, and the program creates 4 worker threads.</w:t>
      </w:r>
    </w:p>
    <w:p>
      <w:pPr>
        <w:pStyle w:val="ListBullet"/>
      </w:pPr>
      <w:r>
        <w:t>Without explicit affinity: the operating system can schedule the threads normally.</w:t>
      </w:r>
    </w:p>
    <w:p>
      <w:pPr>
        <w:pStyle w:val="ListBullet"/>
      </w:pPr>
      <w:r>
        <w:t>With affinity: Thread 1 may be restricted to Core 0, Thread 2 to Core 1, Thread 3 to Core 2, and Thread 4 to Core 3.</w:t>
      </w:r>
    </w:p>
    <w:p>
      <w:pPr>
        <w:pStyle w:val="ListBullet"/>
      </w:pPr>
      <w:r>
        <w:t>Another configuration may place multiple threads on the same core.</w:t>
      </w:r>
    </w:p>
    <w:p>
      <w:pPr>
        <w:pStyle w:val="ListBullet"/>
      </w:pPr>
      <w:r>
        <w:t>The prototype can then measure execution time and core utilization for these configurations.</w:t>
      </w:r>
    </w:p>
    <w:p>
      <w:r>
        <w:t>The purpose is not to prove that one configuration is always best. The purpose is to demonstrate thread affinity management and measure its effect under the selected workload.</w:t>
      </w:r>
    </w:p>
    <w:p>
      <w:pPr>
        <w:pStyle w:val="Heading1"/>
      </w:pPr>
      <w:r>
        <w:t>4. What Phase 1 Is Asking Us to Do</w:t>
      </w:r>
    </w:p>
    <w:p>
      <w:r>
        <w:t>Phase 1 has three main parts:</w:t>
      </w:r>
    </w:p>
    <w:p>
      <w:pPr>
        <w:pStyle w:val="ListNumber"/>
      </w:pPr>
      <w:r>
        <w:t>Understand existing thread-affinity techniques.</w:t>
      </w:r>
    </w:p>
    <w:p>
      <w:pPr>
        <w:pStyle w:val="ListNumber"/>
      </w:pPr>
      <w:r>
        <w:t>Decide what performance measurements will be used.</w:t>
      </w:r>
    </w:p>
    <w:p>
      <w:pPr>
        <w:pStyle w:val="ListNumber"/>
      </w:pPr>
      <w:r>
        <w:t>Build a working prototype that demonstrates thread-affinity management.</w:t>
      </w:r>
    </w:p>
    <w:p>
      <w:pPr>
        <w:pStyle w:val="Heading1"/>
      </w:pPr>
      <w:r>
        <w:t>5. Phase 1 Requirement 1 – Study Thread Affinity Strategies</w:t>
      </w:r>
    </w:p>
    <w:p>
      <w:r>
        <w:t>The first requirement is to understand how thread affinity is managed on multi-core systems.</w:t>
      </w:r>
    </w:p>
    <w:p>
      <w:r>
        <w:t>The study should cover, at a basic level:</w:t>
      </w:r>
    </w:p>
    <w:p>
      <w:pPr>
        <w:pStyle w:val="ListBullet"/>
      </w:pPr>
      <w:r>
        <w:t>What a thread is.</w:t>
      </w:r>
    </w:p>
    <w:p>
      <w:pPr>
        <w:pStyle w:val="ListBullet"/>
      </w:pPr>
      <w:r>
        <w:t>What a CPU core is.</w:t>
      </w:r>
    </w:p>
    <w:p>
      <w:pPr>
        <w:pStyle w:val="ListBullet"/>
      </w:pPr>
      <w:r>
        <w:t>How multiple threads can execute on multiple cores.</w:t>
      </w:r>
    </w:p>
    <w:p>
      <w:pPr>
        <w:pStyle w:val="ListBullet"/>
      </w:pPr>
      <w:r>
        <w:t>What thread affinity means.</w:t>
      </w:r>
    </w:p>
    <w:p>
      <w:pPr>
        <w:pStyle w:val="ListBullet"/>
      </w:pPr>
      <w:r>
        <w:t>Why an application may want to control thread placement.</w:t>
      </w:r>
    </w:p>
    <w:p>
      <w:pPr>
        <w:pStyle w:val="ListBullet"/>
      </w:pPr>
      <w:r>
        <w:t>How normal OS scheduling differs from explicit affinity.</w:t>
      </w:r>
    </w:p>
    <w:p>
      <w:pPr>
        <w:pStyle w:val="ListBullet"/>
      </w:pPr>
      <w:r>
        <w:t>Common ways of assigning/restricting threads to CPU cores.</w:t>
      </w:r>
    </w:p>
    <w:p>
      <w:r>
        <w:t>The research should support the design of the prototype. Do not add unrelated OS topics that are not needed for the implementation.</w:t>
      </w:r>
    </w:p>
    <w:p>
      <w:pPr>
        <w:pStyle w:val="Heading1"/>
      </w:pPr>
      <w:r>
        <w:t>6. Phase 1 Requirement 2 – Define Performance Metrics</w:t>
      </w:r>
    </w:p>
    <w:p>
      <w:r>
        <w:t>The second requirement is to decide how the prototype will determine the effect of different thread-affinity settings.</w:t>
      </w:r>
    </w:p>
    <w:p>
      <w:r>
        <w:t>Recommended measurable metrics for the prototype:</w:t>
      </w:r>
    </w:p>
    <w:p>
      <w:pPr>
        <w:pStyle w:val="ListBullet"/>
      </w:pPr>
      <w:r>
        <w:t>Execution time: how long the workload takes to finish.</w:t>
      </w:r>
    </w:p>
    <w:p>
      <w:pPr>
        <w:pStyle w:val="ListBullet"/>
      </w:pPr>
      <w:r>
        <w:t>Core utilization: how much the available CPU cores are being used, where reliable measurement is available.</w:t>
      </w:r>
    </w:p>
    <w:p>
      <w:pPr>
        <w:pStyle w:val="ListBullet"/>
      </w:pPr>
      <w:r>
        <w:t>Number of threads: how many worker threads are running.</w:t>
      </w:r>
    </w:p>
    <w:p>
      <w:pPr>
        <w:pStyle w:val="ListBullet"/>
      </w:pPr>
      <w:r>
        <w:t>Number of CPU cores: how many cores are available to the program/system.</w:t>
      </w:r>
    </w:p>
    <w:p>
      <w:pPr>
        <w:pStyle w:val="ListBullet"/>
      </w:pPr>
      <w:r>
        <w:t>Thread-to-core assignment: which core or core set each thread is allowed to use.</w:t>
      </w:r>
    </w:p>
    <w:p>
      <w:pPr>
        <w:pStyle w:val="ListBullet"/>
      </w:pPr>
      <w:r>
        <w:t>Performance comparison: difference in measured execution time or utilization between configurations.</w:t>
      </w:r>
    </w:p>
    <w:p>
      <w:r>
        <w:t>Only metrics that are actually implemented and measured by the prototype should be reported as experimental results.</w:t>
      </w:r>
    </w:p>
    <w:p>
      <w:pPr>
        <w:pStyle w:val="Heading1"/>
      </w:pPr>
      <w:r>
        <w:t>7. Phase 1 Requirement 3 – Design the Prototype</w:t>
      </w:r>
    </w:p>
    <w:p>
      <w:r>
        <w:t>The main practical deliverable of Phase 1 is a working prototype thread-affinity management system.</w:t>
      </w:r>
    </w:p>
    <w:p>
      <w:r>
        <w:t>The prototype should contain the following basic capabilities:</w:t>
      </w:r>
    </w:p>
    <w:p>
      <w:pPr>
        <w:pStyle w:val="ListBullet"/>
      </w:pPr>
      <w:r>
        <w:t>Detect or obtain the available CPU-core information.</w:t>
      </w:r>
    </w:p>
    <w:p>
      <w:pPr>
        <w:pStyle w:val="ListBullet"/>
      </w:pPr>
      <w:r>
        <w:t>Create multiple worker threads.</w:t>
      </w:r>
    </w:p>
    <w:p>
      <w:pPr>
        <w:pStyle w:val="ListBullet"/>
      </w:pPr>
      <w:r>
        <w:t>Give the threads a repeatable workload.</w:t>
      </w:r>
    </w:p>
    <w:p>
      <w:pPr>
        <w:pStyle w:val="ListBullet"/>
      </w:pPr>
      <w:r>
        <w:t>Select a thread-affinity configuration.</w:t>
      </w:r>
    </w:p>
    <w:p>
      <w:pPr>
        <w:pStyle w:val="ListBullet"/>
      </w:pPr>
      <w:r>
        <w:t>Assign/restrict threads to selected CPU cores using the appropriate OS-supported mechanism.</w:t>
      </w:r>
    </w:p>
    <w:p>
      <w:pPr>
        <w:pStyle w:val="ListBullet"/>
      </w:pPr>
      <w:r>
        <w:t>Run the workload.</w:t>
      </w:r>
    </w:p>
    <w:p>
      <w:pPr>
        <w:pStyle w:val="ListBullet"/>
      </w:pPr>
      <w:r>
        <w:t>Measure the selected performance metrics.</w:t>
      </w:r>
    </w:p>
    <w:p>
      <w:pPr>
        <w:pStyle w:val="ListBullet"/>
      </w:pPr>
      <w:r>
        <w:t>Display or save the results.</w:t>
      </w:r>
    </w:p>
    <w:p>
      <w:pPr>
        <w:pStyle w:val="ListBullet"/>
      </w:pPr>
      <w:r>
        <w:t>Allow different affinity configurations to be tested.</w:t>
      </w:r>
    </w:p>
    <w:p>
      <w:pPr>
        <w:pStyle w:val="Heading1"/>
      </w:pPr>
      <w:r>
        <w:t>8. Recommended Simple Prototype Flow</w:t>
      </w:r>
    </w:p>
    <w:p>
      <w:pPr>
        <w:pStyle w:val="ListNumber"/>
      </w:pPr>
      <w:r>
        <w:t>Start the program.</w:t>
      </w:r>
    </w:p>
    <w:p>
      <w:pPr>
        <w:pStyle w:val="ListNumber"/>
      </w:pPr>
      <w:r>
        <w:t>Detect/read available CPU cores.</w:t>
      </w:r>
    </w:p>
    <w:p>
      <w:pPr>
        <w:pStyle w:val="ListNumber"/>
      </w:pPr>
      <w:r>
        <w:t>Choose the number of worker threads.</w:t>
      </w:r>
    </w:p>
    <w:p>
      <w:pPr>
        <w:pStyle w:val="ListNumber"/>
      </w:pPr>
      <w:r>
        <w:t>Create the worker threads.</w:t>
      </w:r>
    </w:p>
    <w:p>
      <w:pPr>
        <w:pStyle w:val="ListNumber"/>
      </w:pPr>
      <w:r>
        <w:t>Choose an affinity configuration.</w:t>
      </w:r>
    </w:p>
    <w:p>
      <w:pPr>
        <w:pStyle w:val="ListNumber"/>
      </w:pPr>
      <w:r>
        <w:t>Apply the selected affinity to the threads.</w:t>
      </w:r>
    </w:p>
    <w:p>
      <w:pPr>
        <w:pStyle w:val="ListNumber"/>
      </w:pPr>
      <w:r>
        <w:t>Run the workload.</w:t>
      </w:r>
    </w:p>
    <w:p>
      <w:pPr>
        <w:pStyle w:val="ListNumber"/>
      </w:pPr>
      <w:r>
        <w:t>Measure execution time and relevant utilization/performance data.</w:t>
      </w:r>
    </w:p>
    <w:p>
      <w:pPr>
        <w:pStyle w:val="ListNumber"/>
      </w:pPr>
      <w:r>
        <w:t>Display the results.</w:t>
      </w:r>
    </w:p>
    <w:p>
      <w:pPr>
        <w:pStyle w:val="ListNumber"/>
      </w:pPr>
      <w:r>
        <w:t>Repeat with another affinity configuration for comparison.</w:t>
      </w:r>
    </w:p>
    <w:p>
      <w:pPr>
        <w:pStyle w:val="ListNumber"/>
      </w:pPr>
      <w:r>
        <w:t>End.</w:t>
      </w:r>
    </w:p>
    <w:p>
      <w:pPr>
        <w:pStyle w:val="Heading1"/>
      </w:pPr>
      <w:r>
        <w:t>9. What the Working Prototype Should Demonstrate</w:t>
      </w:r>
    </w:p>
    <w:p>
      <w:pPr>
        <w:pStyle w:val="ListBullet"/>
      </w:pPr>
      <w:r>
        <w:t>Multiple threads can be created.</w:t>
      </w:r>
    </w:p>
    <w:p>
      <w:pPr>
        <w:pStyle w:val="ListBullet"/>
      </w:pPr>
      <w:r>
        <w:t>Threads can be associated with selected CPU cores/core sets.</w:t>
      </w:r>
    </w:p>
    <w:p>
      <w:pPr>
        <w:pStyle w:val="ListBullet"/>
      </w:pPr>
      <w:r>
        <w:t>Different affinity configurations can be selected.</w:t>
      </w:r>
    </w:p>
    <w:p>
      <w:pPr>
        <w:pStyle w:val="ListBullet"/>
      </w:pPr>
      <w:r>
        <w:t>The workload can be executed consistently.</w:t>
      </w:r>
    </w:p>
    <w:p>
      <w:pPr>
        <w:pStyle w:val="ListBullet"/>
      </w:pPr>
      <w:r>
        <w:t>Performance/utilization information can be collected.</w:t>
      </w:r>
    </w:p>
    <w:p>
      <w:pPr>
        <w:pStyle w:val="ListBullet"/>
      </w:pPr>
      <w:r>
        <w:t>The results can be viewed clearly.</w:t>
      </w:r>
    </w:p>
    <w:p>
      <w:pPr>
        <w:pStyle w:val="Heading1"/>
      </w:pPr>
      <w:r>
        <w:t>10. Affinity Configurations to Implement</w:t>
      </w:r>
    </w:p>
    <w:p>
      <w:r>
        <w:t>The project should remain manageable. A small number of clearly different configurations is enough for Phase 1.</w:t>
      </w:r>
    </w:p>
    <w:p>
      <w:pPr>
        <w:pStyle w:val="ListBullet"/>
      </w:pPr>
      <w:r>
        <w:t>Baseline configuration: run without explicitly setting thread affinity, where supported by the chosen environment.</w:t>
      </w:r>
    </w:p>
    <w:p>
      <w:pPr>
        <w:pStyle w:val="ListBullet"/>
      </w:pPr>
      <w:r>
        <w:t>Fixed affinity configuration: restrict each thread to a selected core.</w:t>
      </w:r>
    </w:p>
    <w:p>
      <w:pPr>
        <w:pStyle w:val="ListBullet"/>
      </w:pPr>
      <w:r>
        <w:t>Distributed configuration: spread threads across different cores.</w:t>
      </w:r>
    </w:p>
    <w:p>
      <w:pPr>
        <w:pStyle w:val="ListBullet"/>
      </w:pPr>
      <w:r>
        <w:t>Concentrated configuration: place multiple threads on a smaller set of cores.</w:t>
      </w:r>
    </w:p>
    <w:p>
      <w:r>
        <w:t>The exact configurations may be adjusted according to the selected operating system and the affinity API available in the implementation environment.</w:t>
      </w:r>
    </w:p>
    <w:p>
      <w:pPr>
        <w:pStyle w:val="Heading1"/>
      </w:pPr>
      <w:r>
        <w:t>11. Algorithm Requirement</w:t>
      </w:r>
    </w:p>
    <w:p>
      <w:r>
        <w:t>A clear algorithm must be prepared for the prototype. The algorithm must describe the actual logic implemented in the code.</w:t>
      </w:r>
    </w:p>
    <w:p>
      <w:r>
        <w:t>It should cover:</w:t>
      </w:r>
    </w:p>
    <w:p>
      <w:pPr>
        <w:pStyle w:val="ListBullet"/>
      </w:pPr>
      <w:r>
        <w:t>Input/configuration.</w:t>
      </w:r>
    </w:p>
    <w:p>
      <w:pPr>
        <w:pStyle w:val="ListBullet"/>
      </w:pPr>
      <w:r>
        <w:t>CPU-core detection.</w:t>
      </w:r>
    </w:p>
    <w:p>
      <w:pPr>
        <w:pStyle w:val="ListBullet"/>
      </w:pPr>
      <w:r>
        <w:t>Thread creation.</w:t>
      </w:r>
    </w:p>
    <w:p>
      <w:pPr>
        <w:pStyle w:val="ListBullet"/>
      </w:pPr>
      <w:r>
        <w:t>Affinity selection.</w:t>
      </w:r>
    </w:p>
    <w:p>
      <w:pPr>
        <w:pStyle w:val="ListBullet"/>
      </w:pPr>
      <w:r>
        <w:t>Affinity assignment.</w:t>
      </w:r>
    </w:p>
    <w:p>
      <w:pPr>
        <w:pStyle w:val="ListBullet"/>
      </w:pPr>
      <w:r>
        <w:t>Workload execution.</w:t>
      </w:r>
    </w:p>
    <w:p>
      <w:pPr>
        <w:pStyle w:val="ListBullet"/>
      </w:pPr>
      <w:r>
        <w:t>Performance measurement.</w:t>
      </w:r>
    </w:p>
    <w:p>
      <w:pPr>
        <w:pStyle w:val="ListBullet"/>
      </w:pPr>
      <w:r>
        <w:t>Result collection.</w:t>
      </w:r>
    </w:p>
    <w:p>
      <w:pPr>
        <w:pStyle w:val="ListBullet"/>
      </w:pPr>
      <w:r>
        <w:t>Result display.</w:t>
      </w:r>
    </w:p>
    <w:p>
      <w:pPr>
        <w:pStyle w:val="Heading1"/>
      </w:pPr>
      <w:r>
        <w:t>12. Flowchart Requirement</w:t>
      </w:r>
    </w:p>
    <w:p>
      <w:r>
        <w:t>A flowchart should represent the actual working sequence of the prototype.</w:t>
      </w:r>
    </w:p>
    <w:p>
      <w:r>
        <w:t>Suggested structure: Start → Detect Cores → Configure Threads → Create Threads → Select Affinity → Assign Affinity → Execute Workload → Measure Performance → Display Results → End.</w:t>
      </w:r>
    </w:p>
    <w:p>
      <w:pPr>
        <w:pStyle w:val="Heading1"/>
      </w:pPr>
      <w:r>
        <w:t>13. System Architecture Requirement</w:t>
      </w:r>
    </w:p>
    <w:p>
      <w:r>
        <w:t>The prototype should have a clear architecture showing how its main components interact.</w:t>
      </w:r>
    </w:p>
    <w:p>
      <w:r>
        <w:t>Suggested components:</w:t>
      </w:r>
    </w:p>
    <w:p>
      <w:pPr>
        <w:pStyle w:val="ListBullet"/>
      </w:pPr>
      <w:r>
        <w:t>User / Configuration Input</w:t>
      </w:r>
    </w:p>
    <w:p>
      <w:pPr>
        <w:pStyle w:val="ListBullet"/>
      </w:pPr>
      <w:r>
        <w:t>CPU/Core Detection Module</w:t>
      </w:r>
    </w:p>
    <w:p>
      <w:pPr>
        <w:pStyle w:val="ListBullet"/>
      </w:pPr>
      <w:r>
        <w:t>Thread Management Module</w:t>
      </w:r>
    </w:p>
    <w:p>
      <w:pPr>
        <w:pStyle w:val="ListBullet"/>
      </w:pPr>
      <w:r>
        <w:t>Thread Affinity Management Module</w:t>
      </w:r>
    </w:p>
    <w:p>
      <w:pPr>
        <w:pStyle w:val="ListBullet"/>
      </w:pPr>
      <w:r>
        <w:t>Workload Execution</w:t>
      </w:r>
    </w:p>
    <w:p>
      <w:pPr>
        <w:pStyle w:val="ListBullet"/>
      </w:pPr>
      <w:r>
        <w:t>Performance Measurement Module</w:t>
      </w:r>
    </w:p>
    <w:p>
      <w:pPr>
        <w:pStyle w:val="ListBullet"/>
      </w:pPr>
      <w:r>
        <w:t>Results/Output Module</w:t>
      </w:r>
    </w:p>
    <w:p>
      <w:pPr>
        <w:pStyle w:val="ListBullet"/>
      </w:pPr>
      <w:r>
        <w:t>Multi-Core CPU</w:t>
      </w:r>
    </w:p>
    <w:p>
      <w:pPr>
        <w:pStyle w:val="Heading1"/>
      </w:pPr>
      <w:r>
        <w:t>14. Technology / Implementation Approach</w:t>
      </w:r>
    </w:p>
    <w:p>
      <w:r>
        <w:t>The implementation should use a programming environment that provides access to threads and OS-supported CPU affinity mechanisms. A user-space implementation is sufficient for this academic prototype.</w:t>
      </w:r>
    </w:p>
    <w:p>
      <w:r>
        <w:t>The project does not require modifying the operating-system kernel. The objective is to demonstrate the concept through a working prototype.</w:t>
      </w:r>
    </w:p>
    <w:p>
      <w:r>
        <w:t>The exact language and OS-specific API should be selected based on the team's development environment and should be kept simple enough to explain during the project demonstration.</w:t>
      </w:r>
    </w:p>
    <w:p>
      <w:pPr>
        <w:pStyle w:val="Heading1"/>
      </w:pPr>
      <w:r>
        <w:t>15. Code Requirements</w:t>
      </w:r>
    </w:p>
    <w:p>
      <w:pPr>
        <w:pStyle w:val="ListBullet"/>
      </w:pPr>
      <w:r>
        <w:t>The prototype code must actually run.</w:t>
      </w:r>
    </w:p>
    <w:p>
      <w:pPr>
        <w:pStyle w:val="ListBullet"/>
      </w:pPr>
      <w:r>
        <w:t>The submitted code must match the version used for the demonstration.</w:t>
      </w:r>
    </w:p>
    <w:p>
      <w:pPr>
        <w:pStyle w:val="ListBullet"/>
      </w:pPr>
      <w:r>
        <w:t>Use meaningful variable and function names.</w:t>
      </w:r>
    </w:p>
    <w:p>
      <w:pPr>
        <w:pStyle w:val="ListBullet"/>
      </w:pPr>
      <w:r>
        <w:t>Comment important affinity-management and measurement sections.</w:t>
      </w:r>
    </w:p>
    <w:p>
      <w:pPr>
        <w:pStyle w:val="ListBullet"/>
      </w:pPr>
      <w:r>
        <w:t>Keep the implementation understandable rather than unnecessarily complex.</w:t>
      </w:r>
    </w:p>
    <w:p>
      <w:pPr>
        <w:pStyle w:val="ListBullet"/>
      </w:pPr>
      <w:r>
        <w:t>Provide instructions for compiling/running the program.</w:t>
      </w:r>
    </w:p>
    <w:p>
      <w:pPr>
        <w:pStyle w:val="ListBullet"/>
      </w:pPr>
      <w:r>
        <w:t>Do not use fake or placeholder affinity functions in the final implementation.</w:t>
      </w:r>
    </w:p>
    <w:p>
      <w:pPr>
        <w:pStyle w:val="ListBullet"/>
      </w:pPr>
      <w:r>
        <w:t>Do not claim measurements that the code does not actually collect.</w:t>
      </w:r>
    </w:p>
    <w:p>
      <w:pPr>
        <w:pStyle w:val="Heading1"/>
      </w:pPr>
      <w:r>
        <w:t>16. Working Demo Requirements</w:t>
      </w:r>
    </w:p>
    <w:p>
      <w:r>
        <w:t>The prototype should be demonstrated as a real working application, not only as source code.</w:t>
      </w:r>
    </w:p>
    <w:p>
      <w:pPr>
        <w:pStyle w:val="ListNumber"/>
      </w:pPr>
      <w:r>
        <w:t>Show the available CPU cores.</w:t>
      </w:r>
    </w:p>
    <w:p>
      <w:pPr>
        <w:pStyle w:val="ListNumber"/>
      </w:pPr>
      <w:r>
        <w:t>Show the selected number of threads.</w:t>
      </w:r>
    </w:p>
    <w:p>
      <w:pPr>
        <w:pStyle w:val="ListNumber"/>
      </w:pPr>
      <w:r>
        <w:t>Show the selected affinity configuration.</w:t>
      </w:r>
    </w:p>
    <w:p>
      <w:pPr>
        <w:pStyle w:val="ListNumber"/>
      </w:pPr>
      <w:r>
        <w:t>Run the workload.</w:t>
      </w:r>
    </w:p>
    <w:p>
      <w:pPr>
        <w:pStyle w:val="ListNumber"/>
      </w:pPr>
      <w:r>
        <w:t>Show the measured execution/performance result.</w:t>
      </w:r>
    </w:p>
    <w:p>
      <w:pPr>
        <w:pStyle w:val="ListNumber"/>
      </w:pPr>
      <w:r>
        <w:t>Change the affinity configuration.</w:t>
      </w:r>
    </w:p>
    <w:p>
      <w:pPr>
        <w:pStyle w:val="ListNumber"/>
      </w:pPr>
      <w:r>
        <w:t>Run again and show the new result.</w:t>
      </w:r>
    </w:p>
    <w:p>
      <w:pPr>
        <w:pStyle w:val="ListNumber"/>
      </w:pPr>
      <w:r>
        <w:t>Explain what changed and why the measurements may differ.</w:t>
      </w:r>
    </w:p>
    <w:p>
      <w:pPr>
        <w:pStyle w:val="Heading1"/>
      </w:pPr>
      <w:r>
        <w:t>17. What Is NOT Required Right Now</w:t>
      </w:r>
    </w:p>
    <w:p>
      <w:pPr>
        <w:pStyle w:val="ListBullet"/>
      </w:pPr>
      <w:r>
        <w:t>Phase 2 implementation.</w:t>
      </w:r>
    </w:p>
    <w:p>
      <w:pPr>
        <w:pStyle w:val="ListBullet"/>
      </w:pPr>
      <w:r>
        <w:t>Optimization of the Phase 1 system for Phase 2.</w:t>
      </w:r>
    </w:p>
    <w:p>
      <w:pPr>
        <w:pStyle w:val="ListBullet"/>
      </w:pPr>
      <w:r>
        <w:t>Final project report.</w:t>
      </w:r>
    </w:p>
    <w:p>
      <w:pPr>
        <w:pStyle w:val="ListBullet"/>
      </w:pPr>
      <w:r>
        <w:t>Final PPT.</w:t>
      </w:r>
    </w:p>
    <w:p>
      <w:pPr>
        <w:pStyle w:val="ListBullet"/>
      </w:pPr>
      <w:r>
        <w:t>Detailed code-viva question preparation.</w:t>
      </w:r>
    </w:p>
    <w:p>
      <w:pPr>
        <w:pStyle w:val="ListBullet"/>
      </w:pPr>
      <w:r>
        <w:t>Unnecessary AI/ML integration.</w:t>
      </w:r>
    </w:p>
    <w:p>
      <w:pPr>
        <w:pStyle w:val="ListBullet"/>
      </w:pPr>
      <w:r>
        <w:t>Cloud or distributed-system integration.</w:t>
      </w:r>
    </w:p>
    <w:p>
      <w:pPr>
        <w:pStyle w:val="ListBullet"/>
      </w:pPr>
      <w:r>
        <w:t>Operating-system kernel modification.</w:t>
      </w:r>
    </w:p>
    <w:p>
      <w:pPr>
        <w:pStyle w:val="Heading1"/>
      </w:pPr>
      <w:r>
        <w:t>18. Phase 1 Completion Checklist</w:t>
      </w:r>
    </w:p>
    <w:p>
      <w:r>
        <w:t>☐ Understand the project statement.</w:t>
      </w:r>
    </w:p>
    <w:p>
      <w:r>
        <w:t>☐ Study thread affinity management strategies.</w:t>
      </w:r>
    </w:p>
    <w:p>
      <w:r>
        <w:t>☐ Decide and document the performance metrics.</w:t>
      </w:r>
    </w:p>
    <w:p>
      <w:r>
        <w:t>☐ Decide the prototype design.</w:t>
      </w:r>
    </w:p>
    <w:p>
      <w:r>
        <w:t>☐ Implement thread creation.</w:t>
      </w:r>
    </w:p>
    <w:p>
      <w:r>
        <w:t>☐ Implement thread affinity management.</w:t>
      </w:r>
    </w:p>
    <w:p>
      <w:r>
        <w:t>☐ Implement a repeatable workload.</w:t>
      </w:r>
    </w:p>
    <w:p>
      <w:r>
        <w:t>☐ Implement performance measurement.</w:t>
      </w:r>
    </w:p>
    <w:p>
      <w:r>
        <w:t>☐ Test multiple affinity configurations.</w:t>
      </w:r>
    </w:p>
    <w:p>
      <w:r>
        <w:t>☐ Prepare the algorithm.</w:t>
      </w:r>
    </w:p>
    <w:p>
      <w:r>
        <w:t>☐ Prepare the flowchart.</w:t>
      </w:r>
    </w:p>
    <w:p>
      <w:r>
        <w:t>☐ Prepare the system architecture diagram.</w:t>
      </w:r>
    </w:p>
    <w:p>
      <w:r>
        <w:t>☐ Verify the prototype works reliably.</w:t>
      </w:r>
    </w:p>
    <w:p>
      <w:r>
        <w:t>☐ Keep the final source code ready for submission.</w:t>
      </w:r>
    </w:p>
    <w:p>
      <w:r>
        <w:t>☐ Prepare a reliable live demonstration.</w:t>
      </w:r>
    </w:p>
    <w:p>
      <w:pPr>
        <w:pStyle w:val="Heading1"/>
      </w:pPr>
      <w:r>
        <w:t>19. Phase 1 End Result</w:t>
      </w:r>
    </w:p>
    <w:p>
      <w:r>
        <w:t>At the end of Phase 1, the team should have a working prototype that demonstrates thread affinity management on a multi-core processor, along with the algorithm, flowchart, system architecture, performance metrics, tested configurations, and source code.</w:t>
      </w:r>
    </w:p>
    <w:p>
      <w:r>
        <w:t>Phase 1 should establish a stable working base. Any later extension can build on this same prototype.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